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Everyday Writing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