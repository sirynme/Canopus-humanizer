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DOC_0193_HUMA</w:t>
      </w:r>
    </w:p>
    <w:p>
      <w:r>
        <w:t># Research Monograph: Humanities Invariants</w:t>
      </w:r>
    </w:p>
    <w:p>
      <w:r>
        <w:t>## Section 1: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1.4 confirmed invariant preservation across multi-tiered evaluation criteria with confidence interval [94.2%, 98.7%].</w:t>
      </w:r>
    </w:p>
    <w:p>
      <w:r>
        <w:t>## Section 2: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2.4 confirmed invariant preservation across multi-tiered evaluation criteria with confidence interval [94.2%, 98.7%].</w:t>
      </w:r>
    </w:p>
    <w:p>
      <w:r>
        <w:t>## Section 3: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3.4 confirmed invariant preservation across multi-tiered evaluation criteria with confidence interval [94.2%, 98.7%].</w:t>
      </w:r>
    </w:p>
    <w:p>
      <w:r>
        <w:t>## Section 4: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4.4 confirmed invariant preservation across multi-tiered evaluation criteria with confidence interval [94.2%, 98.7%].</w:t>
      </w:r>
    </w:p>
    <w:p>
      <w:r>
        <w:t>## Section 5: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5.4 confirmed invariant preservation across multi-tiered evaluation criteria with confidence interval [94.2%, 98.7%].</w:t>
      </w:r>
    </w:p>
    <w:p>
      <w:r>
        <w:t>## Section 6: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6.4 confirmed invariant preservation across multi-tiered evaluation criteria with confidence interval [94.2%, 98.7%].</w:t>
      </w:r>
    </w:p>
    <w:p>
      <w:r>
        <w:t>## Section 7: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7.4 confirmed invariant preservation across multi-tiered evaluation criteria with confidence interval [94.2%, 98.7%].</w:t>
      </w:r>
    </w:p>
    <w:p>
      <w:r>
        <w:t>## Section 8: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